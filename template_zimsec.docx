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47B10D5" w:rsidP="5F1095C0" w:rsidRDefault="147B10D5" w14:paraId="30682BFD" w14:textId="6D02B4E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1095C0" w:rsidR="147B1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ZW"/>
        </w:rPr>
        <w:t>Name:    {{NAME}}</w:t>
      </w:r>
    </w:p>
    <w:p w:rsidR="5F1095C0" w:rsidP="5F1095C0" w:rsidRDefault="5F1095C0" w14:paraId="1D4EE27A" w14:textId="17A0EB6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</w:p>
    <w:p w:rsidR="147B10D5" w:rsidP="5F1095C0" w:rsidRDefault="147B10D5" w14:paraId="79D640AE" w14:textId="56704E7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1095C0" w:rsidR="147B1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ZW"/>
        </w:rPr>
        <w:t>Surname:     {{SURNAME}}</w:t>
      </w:r>
    </w:p>
    <w:p w:rsidR="5F1095C0" w:rsidP="5F1095C0" w:rsidRDefault="5F1095C0" w14:paraId="267B5093" w14:textId="5C024B4D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</w:p>
    <w:p w:rsidR="147B10D5" w:rsidP="5F1095C0" w:rsidRDefault="147B10D5" w14:paraId="4A0A0182" w14:textId="5B537DB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1095C0" w:rsidR="147B1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ZW"/>
        </w:rPr>
        <w:t>Subject:     {{SUBJECT}}</w:t>
      </w:r>
    </w:p>
    <w:p w:rsidR="5F1095C0" w:rsidP="5F1095C0" w:rsidRDefault="5F1095C0" w14:paraId="4F16EDCA" w14:textId="3568E99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</w:p>
    <w:p w:rsidR="147B10D5" w:rsidP="5F1095C0" w:rsidRDefault="147B10D5" w14:paraId="2309D71B" w14:textId="3172ACAD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1095C0" w:rsidR="147B1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ZW"/>
        </w:rPr>
        <w:t>Class:     {{FORM}}</w:t>
      </w:r>
    </w:p>
    <w:p w:rsidR="5F1095C0" w:rsidP="5F1095C0" w:rsidRDefault="5F1095C0" w14:paraId="7F5C73FB" w14:textId="7D18FD34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</w:p>
    <w:p w:rsidR="147B10D5" w:rsidP="5F1095C0" w:rsidRDefault="147B10D5" w14:paraId="0BB7A509" w14:textId="4C8ADD0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1095C0" w:rsidR="147B1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ZW"/>
        </w:rPr>
        <w:t>School:     {{SCHOOL}}</w:t>
      </w:r>
    </w:p>
    <w:p w:rsidR="5F1095C0" w:rsidP="5F1095C0" w:rsidRDefault="5F1095C0" w14:paraId="417D1370" w14:textId="328F179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</w:p>
    <w:p w:rsidR="147B10D5" w:rsidP="5F1095C0" w:rsidRDefault="147B10D5" w14:paraId="5EEF2057" w14:textId="1C6669A7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1095C0" w:rsidR="147B1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ZW"/>
        </w:rPr>
        <w:t>Year:    {{YEAR}}</w:t>
      </w:r>
    </w:p>
    <w:p w:rsidR="5F1095C0" w:rsidP="5F1095C0" w:rsidRDefault="5F1095C0" w14:paraId="55EA6A6B" w14:textId="076FEC46">
      <w:pPr>
        <w:rPr>
          <w:sz w:val="40"/>
          <w:szCs w:val="40"/>
        </w:rPr>
      </w:pPr>
    </w:p>
    <w:sectPr w:rsidRPr="005973F6" w:rsidR="00280E26" w:rsidSect="007F5C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800" w:bottom="1440" w:left="1800" w:header="720" w:footer="720" w:gutter="0"/>
      <w:pgBorders w:offsetFrom="page">
        <w:top w:val="thickThinSmallGap" w:color="003366" w:sz="18" w:space="24"/>
        <w:left w:val="thickThinSmallGap" w:color="003366" w:sz="18" w:space="24"/>
        <w:bottom w:val="thinThickSmallGap" w:color="003366" w:sz="18" w:space="24"/>
        <w:right w:val="thinThickSmallGap" w:color="003366" w:sz="1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E26" w:rsidP="007F5C6B" w:rsidRDefault="00280E26" w14:paraId="394B0A67" w14:textId="77777777">
      <w:pPr>
        <w:spacing w:after="0" w:line="240" w:lineRule="auto"/>
      </w:pPr>
      <w:r>
        <w:separator/>
      </w:r>
    </w:p>
  </w:endnote>
  <w:endnote w:type="continuationSeparator" w:id="0">
    <w:p w:rsidR="00280E26" w:rsidP="007F5C6B" w:rsidRDefault="00280E26" w14:paraId="7C021C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5C6B" w:rsidRDefault="007F5C6B" w14:paraId="1BB735E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5C6B" w:rsidRDefault="007F5C6B" w14:paraId="393F723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5C6B" w:rsidRDefault="007F5C6B" w14:paraId="15D08DB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E26" w:rsidP="007F5C6B" w:rsidRDefault="00280E26" w14:paraId="02C5BD57" w14:textId="77777777">
      <w:pPr>
        <w:spacing w:after="0" w:line="240" w:lineRule="auto"/>
      </w:pPr>
      <w:r>
        <w:separator/>
      </w:r>
    </w:p>
  </w:footnote>
  <w:footnote w:type="continuationSeparator" w:id="0">
    <w:p w:rsidR="00280E26" w:rsidP="007F5C6B" w:rsidRDefault="00280E26" w14:paraId="6F9BA3D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5C6B" w:rsidRDefault="007F5C6B" w14:paraId="3C9623D1" w14:textId="6FF232E5">
    <w:pPr>
      <w:pStyle w:val="Header"/>
    </w:pPr>
    <w:r>
      <w:rPr>
        <w:noProof/>
      </w:rPr>
      <w:pict w14:anchorId="399762B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893782" style="position:absolute;margin-left:0;margin-top:0;width:6in;height:349.05pt;z-index:-251657216;mso-position-horizontal:center;mso-position-horizontal-relative:margin;mso-position-vertical:center;mso-position-vertical-relative:margin" o:spid="_x0000_s1026" o:allowincell="f" type="#_x0000_t75">
          <v:imagedata gain="19661f" blacklevel="22938f" o:title="images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5C6B" w:rsidRDefault="007F5C6B" w14:paraId="0C762BBA" w14:textId="7FB3EE0F">
    <w:pPr>
      <w:pStyle w:val="Header"/>
    </w:pPr>
    <w:r>
      <w:rPr>
        <w:noProof/>
      </w:rPr>
      <w:pict w14:anchorId="34C0A9E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893783" style="position:absolute;margin-left:0;margin-top:0;width:6in;height:349.05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images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5C6B" w:rsidRDefault="007F5C6B" w14:paraId="7577B103" w14:textId="7CD8E989">
    <w:pPr>
      <w:pStyle w:val="Header"/>
    </w:pPr>
    <w:r>
      <w:rPr>
        <w:noProof/>
      </w:rPr>
      <w:pict w14:anchorId="288420F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893781" style="position:absolute;margin-left:0;margin-top:0;width:6in;height:349.05pt;z-index:-251658240;mso-position-horizontal:center;mso-position-horizontal-relative:margin;mso-position-vertical:center;mso-position-vertical-relative:margin" o:spid="_x0000_s1025" o:allowincell="f" type="#_x0000_t75">
          <v:imagedata gain="19661f" blacklevel="22938f" o:title="images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70944598">
    <w:abstractNumId w:val="8"/>
  </w:num>
  <w:num w:numId="2" w16cid:durableId="109445574">
    <w:abstractNumId w:val="6"/>
  </w:num>
  <w:num w:numId="3" w16cid:durableId="2053921081">
    <w:abstractNumId w:val="5"/>
  </w:num>
  <w:num w:numId="4" w16cid:durableId="1679885579">
    <w:abstractNumId w:val="4"/>
  </w:num>
  <w:num w:numId="5" w16cid:durableId="1462070958">
    <w:abstractNumId w:val="7"/>
  </w:num>
  <w:num w:numId="6" w16cid:durableId="1017345742">
    <w:abstractNumId w:val="3"/>
  </w:num>
  <w:num w:numId="7" w16cid:durableId="515776525">
    <w:abstractNumId w:val="2"/>
  </w:num>
  <w:num w:numId="8" w16cid:durableId="2021807793">
    <w:abstractNumId w:val="1"/>
  </w:num>
  <w:num w:numId="9" w16cid:durableId="92865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A4"/>
    <w:rsid w:val="0015074B"/>
    <w:rsid w:val="00280E26"/>
    <w:rsid w:val="0029639D"/>
    <w:rsid w:val="00326F90"/>
    <w:rsid w:val="003544F1"/>
    <w:rsid w:val="005973F6"/>
    <w:rsid w:val="007F5C6B"/>
    <w:rsid w:val="00AA1D8D"/>
    <w:rsid w:val="00B47730"/>
    <w:rsid w:val="00CB0664"/>
    <w:rsid w:val="00FC693F"/>
    <w:rsid w:val="147B10D5"/>
    <w:rsid w:val="5F109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7507D5"/>
  <w14:defaultImageDpi w14:val="330"/>
  <w15:docId w15:val="{F450553F-007F-42BE-AFF8-6B58CC0B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Arnold Chivinge</lastModifiedBy>
  <revision>3</revision>
  <dcterms:created xsi:type="dcterms:W3CDTF">2013-12-23T23:15:00.0000000Z</dcterms:created>
  <dcterms:modified xsi:type="dcterms:W3CDTF">2026-03-03T19:53:33.5378115Z</dcterms:modified>
  <category/>
</coreProperties>
</file>